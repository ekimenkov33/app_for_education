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6DD" w:rsidRPr="004F4726" w:rsidRDefault="00434DC0">
      <w:pPr>
        <w:spacing w:line="360" w:lineRule="auto"/>
        <w:jc w:val="center"/>
        <w:rPr>
          <w:lang w:val="ru-RU"/>
        </w:rPr>
      </w:pPr>
      <w:r w:rsidRPr="004F4726">
        <w:rPr>
          <w:lang w:val="ru-RU"/>
        </w:rPr>
        <w:t>Муниципальное автономное общеобразовательное учреждение «Средняя общеобразовательная школа № 36»</w:t>
      </w:r>
    </w:p>
    <w:p w:rsidR="007F46DD" w:rsidRPr="004F4726" w:rsidRDefault="00434DC0">
      <w:pPr>
        <w:rPr>
          <w:lang w:val="ru-RU"/>
        </w:rPr>
      </w:pPr>
      <w:r w:rsidRPr="004F4726">
        <w:rPr>
          <w:lang w:val="ru-RU"/>
        </w:rPr>
        <w:br/>
      </w:r>
      <w:r w:rsidRPr="004F4726">
        <w:rPr>
          <w:lang w:val="ru-RU"/>
        </w:rPr>
        <w:br/>
      </w:r>
      <w:r w:rsidRPr="004F4726">
        <w:rPr>
          <w:lang w:val="ru-RU"/>
        </w:rPr>
        <w:br/>
      </w:r>
      <w:r w:rsidRPr="004F4726">
        <w:rPr>
          <w:lang w:val="ru-RU"/>
        </w:rPr>
        <w:br/>
      </w:r>
      <w:r w:rsidRPr="004F4726">
        <w:rPr>
          <w:lang w:val="ru-RU"/>
        </w:rPr>
        <w:br/>
      </w:r>
      <w:r w:rsidRPr="004F4726">
        <w:rPr>
          <w:lang w:val="ru-RU"/>
        </w:rPr>
        <w:br/>
      </w:r>
    </w:p>
    <w:p w:rsidR="007F46DD" w:rsidRPr="004F4726" w:rsidRDefault="00434DC0">
      <w:pPr>
        <w:spacing w:line="360" w:lineRule="auto"/>
        <w:jc w:val="center"/>
        <w:rPr>
          <w:lang w:val="ru-RU"/>
        </w:rPr>
      </w:pPr>
      <w:r w:rsidRPr="004F4726">
        <w:rPr>
          <w:b/>
          <w:lang w:val="ru-RU"/>
        </w:rPr>
        <w:t>РЕФЕРАТ</w:t>
      </w:r>
    </w:p>
    <w:p w:rsidR="007F46DD" w:rsidRPr="004F4726" w:rsidRDefault="00434DC0">
      <w:pPr>
        <w:spacing w:line="360" w:lineRule="auto"/>
        <w:jc w:val="center"/>
        <w:rPr>
          <w:lang w:val="ru-RU"/>
        </w:rPr>
      </w:pPr>
      <w:r w:rsidRPr="004F4726">
        <w:rPr>
          <w:lang w:val="ru-RU"/>
        </w:rPr>
        <w:t xml:space="preserve">«Разработка образовательного приложения с использованием </w:t>
      </w:r>
      <w:proofErr w:type="spellStart"/>
      <w:r>
        <w:t>PyQt</w:t>
      </w:r>
      <w:proofErr w:type="spellEnd"/>
      <w:r w:rsidRPr="004F4726">
        <w:rPr>
          <w:lang w:val="ru-RU"/>
        </w:rPr>
        <w:t>5»</w:t>
      </w:r>
    </w:p>
    <w:p w:rsidR="007F46DD" w:rsidRPr="004F4726" w:rsidRDefault="00434DC0">
      <w:pPr>
        <w:rPr>
          <w:lang w:val="ru-RU"/>
        </w:rPr>
      </w:pPr>
      <w:r w:rsidRPr="004F4726">
        <w:rPr>
          <w:lang w:val="ru-RU"/>
        </w:rPr>
        <w:br/>
      </w:r>
      <w:r w:rsidRPr="004F4726">
        <w:rPr>
          <w:lang w:val="ru-RU"/>
        </w:rPr>
        <w:br/>
      </w:r>
      <w:r w:rsidRPr="004F4726">
        <w:rPr>
          <w:lang w:val="ru-RU"/>
        </w:rPr>
        <w:br/>
      </w:r>
    </w:p>
    <w:p w:rsidR="007F46DD" w:rsidRPr="004F4726" w:rsidRDefault="00434DC0" w:rsidP="000F5197">
      <w:pPr>
        <w:spacing w:line="360" w:lineRule="auto"/>
        <w:jc w:val="right"/>
        <w:rPr>
          <w:lang w:val="ru-RU"/>
        </w:rPr>
      </w:pPr>
      <w:r w:rsidRPr="004F4726">
        <w:rPr>
          <w:lang w:val="ru-RU"/>
        </w:rPr>
        <w:t>Выполнил ученик 11 «А» класса</w:t>
      </w:r>
    </w:p>
    <w:p w:rsidR="007F46DD" w:rsidRPr="004F4726" w:rsidRDefault="00434DC0" w:rsidP="000F5197">
      <w:pPr>
        <w:spacing w:line="360" w:lineRule="auto"/>
        <w:jc w:val="right"/>
        <w:rPr>
          <w:lang w:val="ru-RU"/>
        </w:rPr>
      </w:pPr>
      <w:r w:rsidRPr="004F4726">
        <w:rPr>
          <w:lang w:val="ru-RU"/>
        </w:rPr>
        <w:t>Екименков А.П.</w:t>
      </w:r>
    </w:p>
    <w:p w:rsidR="007F46DD" w:rsidRPr="004F4726" w:rsidRDefault="00434DC0">
      <w:pPr>
        <w:rPr>
          <w:lang w:val="ru-RU"/>
        </w:rPr>
      </w:pPr>
      <w:r w:rsidRPr="004F4726">
        <w:rPr>
          <w:lang w:val="ru-RU"/>
        </w:rPr>
        <w:br/>
      </w:r>
      <w:r w:rsidRPr="004F4726">
        <w:rPr>
          <w:lang w:val="ru-RU"/>
        </w:rPr>
        <w:br/>
      </w:r>
    </w:p>
    <w:p w:rsidR="007F46DD" w:rsidRPr="004F4726" w:rsidRDefault="00434DC0">
      <w:pPr>
        <w:spacing w:line="360" w:lineRule="auto"/>
        <w:jc w:val="center"/>
        <w:rPr>
          <w:lang w:val="ru-RU"/>
        </w:rPr>
      </w:pPr>
      <w:r w:rsidRPr="004F4726">
        <w:rPr>
          <w:lang w:val="ru-RU"/>
        </w:rPr>
        <w:t>2025 г.</w:t>
      </w:r>
    </w:p>
    <w:p w:rsidR="007F46DD" w:rsidRPr="004F4726" w:rsidRDefault="00434DC0">
      <w:pPr>
        <w:rPr>
          <w:lang w:val="ru-RU"/>
        </w:rPr>
      </w:pPr>
      <w:r w:rsidRPr="004F4726">
        <w:rPr>
          <w:lang w:val="ru-RU"/>
        </w:rPr>
        <w:br w:type="page"/>
      </w:r>
    </w:p>
    <w:p w:rsidR="007F46DD" w:rsidRPr="004F4726" w:rsidRDefault="00434DC0">
      <w:pPr>
        <w:spacing w:line="360" w:lineRule="auto"/>
        <w:jc w:val="center"/>
        <w:rPr>
          <w:lang w:val="ru-RU"/>
        </w:rPr>
      </w:pPr>
      <w:r w:rsidRPr="004F4726">
        <w:rPr>
          <w:b/>
          <w:lang w:val="ru-RU"/>
        </w:rPr>
        <w:lastRenderedPageBreak/>
        <w:t>Введение</w:t>
      </w:r>
    </w:p>
    <w:p w:rsidR="004F4726" w:rsidRPr="004F4726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 xml:space="preserve">Цель </w:t>
      </w:r>
      <w:r w:rsidRPr="004F4726">
        <w:rPr>
          <w:lang w:val="ru-RU"/>
        </w:rPr>
        <w:t xml:space="preserve">разработки приложения — создать кроссплатформенное графическое приложение для изучения программирования и прохождения викторин. Программа включает учебные модули по </w:t>
      </w:r>
      <w:r>
        <w:t>Python</w:t>
      </w:r>
      <w:r w:rsidRPr="004F4726">
        <w:rPr>
          <w:lang w:val="ru-RU"/>
        </w:rPr>
        <w:t xml:space="preserve">, </w:t>
      </w:r>
      <w:r>
        <w:t>JavaScript</w:t>
      </w:r>
      <w:r w:rsidRPr="004F4726">
        <w:rPr>
          <w:lang w:val="ru-RU"/>
        </w:rPr>
        <w:t xml:space="preserve"> и </w:t>
      </w:r>
      <w:r>
        <w:t>CSS</w:t>
      </w:r>
      <w:r w:rsidRPr="004F4726">
        <w:rPr>
          <w:lang w:val="ru-RU"/>
        </w:rPr>
        <w:t xml:space="preserve">, а также функционал регистрации, хранения пользовательских данных </w:t>
      </w:r>
      <w:r w:rsidRPr="004F4726">
        <w:rPr>
          <w:lang w:val="ru-RU"/>
        </w:rPr>
        <w:t>и тестирования знаний.</w:t>
      </w:r>
    </w:p>
    <w:p w:rsidR="007F46DD" w:rsidRPr="004F4726" w:rsidRDefault="004F4726" w:rsidP="004F4726">
      <w:pPr>
        <w:rPr>
          <w:lang w:val="ru-RU"/>
        </w:rPr>
      </w:pPr>
      <w:r w:rsidRPr="004F4726">
        <w:rPr>
          <w:lang w:val="ru-RU"/>
        </w:rPr>
        <w:br w:type="page"/>
      </w:r>
      <w:r w:rsidR="00434DC0" w:rsidRPr="004F4726">
        <w:rPr>
          <w:b/>
          <w:lang w:val="ru-RU"/>
        </w:rPr>
        <w:lastRenderedPageBreak/>
        <w:t xml:space="preserve">1 Обзор методов разработки </w:t>
      </w:r>
      <w:proofErr w:type="spellStart"/>
      <w:r w:rsidR="00434DC0" w:rsidRPr="004F4726">
        <w:rPr>
          <w:b/>
          <w:lang w:val="ru-RU"/>
        </w:rPr>
        <w:t>десктопного</w:t>
      </w:r>
      <w:proofErr w:type="spellEnd"/>
      <w:r w:rsidR="00434DC0" w:rsidRPr="004F4726">
        <w:rPr>
          <w:b/>
          <w:lang w:val="ru-RU"/>
        </w:rPr>
        <w:t xml:space="preserve"> приложения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b/>
          <w:lang w:val="ru-RU"/>
        </w:rPr>
        <w:t>1.1 Краткое описание задачи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 xml:space="preserve">Разрабатываемое приложение должно предоставлять пользователю доступ к теоретическим материалам по программированию, а также возможность проходить тестовые </w:t>
      </w:r>
      <w:r w:rsidRPr="004F4726">
        <w:rPr>
          <w:lang w:val="ru-RU"/>
        </w:rPr>
        <w:t>задания. Основная задача — объединить изучение и практику в одном интуитивно понятном приложении, которое не требует подключения к интернету.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b/>
          <w:lang w:val="ru-RU"/>
        </w:rPr>
        <w:t>1.2 Описание метода 1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 xml:space="preserve">Для реализации проекта выбран язык </w:t>
      </w:r>
      <w:r>
        <w:t>Python</w:t>
      </w:r>
      <w:r w:rsidRPr="004F4726">
        <w:rPr>
          <w:lang w:val="ru-RU"/>
        </w:rPr>
        <w:t xml:space="preserve"> с использованием библиотеки </w:t>
      </w:r>
      <w:proofErr w:type="spellStart"/>
      <w:r>
        <w:t>PyQt</w:t>
      </w:r>
      <w:proofErr w:type="spellEnd"/>
      <w:r w:rsidRPr="004F4726">
        <w:rPr>
          <w:lang w:val="ru-RU"/>
        </w:rPr>
        <w:t>5 — кроссплатформе</w:t>
      </w:r>
      <w:r w:rsidRPr="004F4726">
        <w:rPr>
          <w:lang w:val="ru-RU"/>
        </w:rPr>
        <w:t xml:space="preserve">нного инструмента для построения графического интерфейса. В качестве системы управления базой данных используется </w:t>
      </w:r>
      <w:r>
        <w:t>SQLite</w:t>
      </w:r>
      <w:r w:rsidRPr="004F4726">
        <w:rPr>
          <w:lang w:val="ru-RU"/>
        </w:rPr>
        <w:t>, что позволяет хранить данные локально без необходимости установки отдельного сервера.</w:t>
      </w:r>
    </w:p>
    <w:p w:rsidR="007F46DD" w:rsidRPr="004F4726" w:rsidRDefault="00434DC0">
      <w:pPr>
        <w:spacing w:line="360" w:lineRule="auto"/>
        <w:rPr>
          <w:lang w:val="ru-RU"/>
        </w:rPr>
      </w:pPr>
      <w:proofErr w:type="spellStart"/>
      <w:r>
        <w:t>PyQt</w:t>
      </w:r>
      <w:proofErr w:type="spellEnd"/>
      <w:r w:rsidRPr="004F4726">
        <w:rPr>
          <w:lang w:val="ru-RU"/>
        </w:rPr>
        <w:t xml:space="preserve">5 обеспечивает возможность создания </w:t>
      </w:r>
      <w:proofErr w:type="spellStart"/>
      <w:r w:rsidRPr="004F4726">
        <w:rPr>
          <w:lang w:val="ru-RU"/>
        </w:rPr>
        <w:t>многовкл</w:t>
      </w:r>
      <w:r w:rsidRPr="004F4726">
        <w:rPr>
          <w:lang w:val="ru-RU"/>
        </w:rPr>
        <w:t>адочного</w:t>
      </w:r>
      <w:proofErr w:type="spellEnd"/>
      <w:r w:rsidRPr="004F4726">
        <w:rPr>
          <w:lang w:val="ru-RU"/>
        </w:rPr>
        <w:t xml:space="preserve"> интерфейса, в котором пользователю доступны разделы «</w:t>
      </w:r>
      <w:r>
        <w:t>Python</w:t>
      </w:r>
      <w:r w:rsidRPr="004F4726">
        <w:rPr>
          <w:lang w:val="ru-RU"/>
        </w:rPr>
        <w:t>», «</w:t>
      </w:r>
      <w:r>
        <w:t>JavaScript</w:t>
      </w:r>
      <w:r w:rsidRPr="004F4726">
        <w:rPr>
          <w:lang w:val="ru-RU"/>
        </w:rPr>
        <w:t>», «</w:t>
      </w:r>
      <w:r>
        <w:t>CSS</w:t>
      </w:r>
      <w:r w:rsidRPr="004F4726">
        <w:rPr>
          <w:lang w:val="ru-RU"/>
        </w:rPr>
        <w:t xml:space="preserve">», «Викторина» и «Профиль». Вкладки реализованы с помощью </w:t>
      </w:r>
      <w:proofErr w:type="spellStart"/>
      <w:r>
        <w:t>QTabWidget</w:t>
      </w:r>
      <w:proofErr w:type="spellEnd"/>
      <w:r w:rsidRPr="004F4726">
        <w:rPr>
          <w:lang w:val="ru-RU"/>
        </w:rPr>
        <w:t xml:space="preserve">, а элементы управления — через </w:t>
      </w:r>
      <w:proofErr w:type="spellStart"/>
      <w:r>
        <w:t>QPushButton</w:t>
      </w:r>
      <w:proofErr w:type="spellEnd"/>
      <w:r w:rsidRPr="004F4726">
        <w:rPr>
          <w:lang w:val="ru-RU"/>
        </w:rPr>
        <w:t xml:space="preserve">, </w:t>
      </w:r>
      <w:proofErr w:type="spellStart"/>
      <w:r>
        <w:t>QLabel</w:t>
      </w:r>
      <w:proofErr w:type="spellEnd"/>
      <w:r w:rsidRPr="004F4726">
        <w:rPr>
          <w:lang w:val="ru-RU"/>
        </w:rPr>
        <w:t xml:space="preserve">, </w:t>
      </w:r>
      <w:proofErr w:type="spellStart"/>
      <w:r>
        <w:t>QTextEdit</w:t>
      </w:r>
      <w:proofErr w:type="spellEnd"/>
      <w:r w:rsidRPr="004F4726">
        <w:rPr>
          <w:lang w:val="ru-RU"/>
        </w:rPr>
        <w:t xml:space="preserve"> и другие </w:t>
      </w:r>
      <w:proofErr w:type="spellStart"/>
      <w:r w:rsidRPr="004F4726">
        <w:rPr>
          <w:lang w:val="ru-RU"/>
        </w:rPr>
        <w:t>виджеты</w:t>
      </w:r>
      <w:proofErr w:type="spellEnd"/>
      <w:r w:rsidRPr="004F4726">
        <w:rPr>
          <w:lang w:val="ru-RU"/>
        </w:rPr>
        <w:t>.</w:t>
      </w:r>
    </w:p>
    <w:p w:rsidR="007F46DD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>Для хранения данны</w:t>
      </w:r>
      <w:r w:rsidRPr="004F4726">
        <w:rPr>
          <w:lang w:val="ru-RU"/>
        </w:rPr>
        <w:t xml:space="preserve">х используется </w:t>
      </w:r>
      <w:r>
        <w:t>SQLite</w:t>
      </w:r>
      <w:r w:rsidRPr="004F4726">
        <w:rPr>
          <w:lang w:val="ru-RU"/>
        </w:rPr>
        <w:t xml:space="preserve">, взаимодействие с которой осуществляется с помощью библиотеки </w:t>
      </w:r>
      <w:proofErr w:type="spellStart"/>
      <w:r>
        <w:t>sqlite</w:t>
      </w:r>
      <w:proofErr w:type="spellEnd"/>
      <w:r w:rsidRPr="004F4726">
        <w:rPr>
          <w:lang w:val="ru-RU"/>
        </w:rPr>
        <w:t>3. Структура таблицы включает поля для хранения имени пользователя, логина, пароля и результатов тестов.</w:t>
      </w:r>
    </w:p>
    <w:p w:rsidR="00897D30" w:rsidRDefault="00897D30">
      <w:pPr>
        <w:spacing w:line="360" w:lineRule="auto"/>
        <w:rPr>
          <w:lang w:val="ru-RU"/>
        </w:rPr>
      </w:pPr>
    </w:p>
    <w:p w:rsidR="00897D30" w:rsidRPr="000F5197" w:rsidRDefault="00897D30">
      <w:pPr>
        <w:spacing w:line="360" w:lineRule="auto"/>
        <w:rPr>
          <w:lang w:val="en-GB"/>
        </w:rPr>
      </w:pP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b/>
          <w:lang w:val="ru-RU"/>
        </w:rPr>
        <w:lastRenderedPageBreak/>
        <w:t>1.3 Описание метода 2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 xml:space="preserve">Альтернативно приложение можно было бы </w:t>
      </w:r>
      <w:r w:rsidRPr="004F4726">
        <w:rPr>
          <w:lang w:val="ru-RU"/>
        </w:rPr>
        <w:t>реализовать с использованием других технологий. Например:</w:t>
      </w:r>
      <w:r w:rsidRPr="004F4726">
        <w:rPr>
          <w:lang w:val="ru-RU"/>
        </w:rPr>
        <w:br/>
        <w:t xml:space="preserve">• </w:t>
      </w:r>
      <w:proofErr w:type="spellStart"/>
      <w:r>
        <w:t>Tkinter</w:t>
      </w:r>
      <w:proofErr w:type="spellEnd"/>
      <w:r w:rsidRPr="004F4726">
        <w:rPr>
          <w:lang w:val="ru-RU"/>
        </w:rPr>
        <w:t xml:space="preserve"> — базовая библиотека для создания </w:t>
      </w:r>
      <w:r>
        <w:t>GUI</w:t>
      </w:r>
      <w:r w:rsidRPr="004F4726">
        <w:rPr>
          <w:lang w:val="ru-RU"/>
        </w:rPr>
        <w:t xml:space="preserve">-приложений на </w:t>
      </w:r>
      <w:r>
        <w:t>Python</w:t>
      </w:r>
      <w:r w:rsidRPr="004F4726">
        <w:rPr>
          <w:lang w:val="ru-RU"/>
        </w:rPr>
        <w:br/>
        <w:t xml:space="preserve">• </w:t>
      </w:r>
      <w:proofErr w:type="spellStart"/>
      <w:r>
        <w:t>Kivy</w:t>
      </w:r>
      <w:proofErr w:type="spellEnd"/>
      <w:r w:rsidRPr="004F4726">
        <w:rPr>
          <w:lang w:val="ru-RU"/>
        </w:rPr>
        <w:t xml:space="preserve"> — </w:t>
      </w:r>
      <w:proofErr w:type="spellStart"/>
      <w:r w:rsidRPr="004F4726">
        <w:rPr>
          <w:lang w:val="ru-RU"/>
        </w:rPr>
        <w:t>фреймворк</w:t>
      </w:r>
      <w:proofErr w:type="spellEnd"/>
      <w:r w:rsidRPr="004F4726">
        <w:rPr>
          <w:lang w:val="ru-RU"/>
        </w:rPr>
        <w:t xml:space="preserve"> для создания мобильных и </w:t>
      </w:r>
      <w:proofErr w:type="spellStart"/>
      <w:r w:rsidRPr="004F4726">
        <w:rPr>
          <w:lang w:val="ru-RU"/>
        </w:rPr>
        <w:t>десктопных</w:t>
      </w:r>
      <w:proofErr w:type="spellEnd"/>
      <w:r w:rsidRPr="004F4726">
        <w:rPr>
          <w:lang w:val="ru-RU"/>
        </w:rPr>
        <w:t xml:space="preserve"> приложений</w:t>
      </w:r>
      <w:r w:rsidRPr="004F4726">
        <w:rPr>
          <w:lang w:val="ru-RU"/>
        </w:rPr>
        <w:br/>
        <w:t xml:space="preserve">• </w:t>
      </w:r>
      <w:r>
        <w:t>Electron</w:t>
      </w:r>
      <w:r w:rsidRPr="004F4726">
        <w:rPr>
          <w:lang w:val="ru-RU"/>
        </w:rPr>
        <w:t xml:space="preserve"> (с использованием </w:t>
      </w:r>
      <w:r>
        <w:t>JavaScript</w:t>
      </w:r>
      <w:r w:rsidRPr="004F4726">
        <w:rPr>
          <w:lang w:val="ru-RU"/>
        </w:rPr>
        <w:t xml:space="preserve">, </w:t>
      </w:r>
      <w:r>
        <w:t>HTML</w:t>
      </w:r>
      <w:r w:rsidRPr="004F4726">
        <w:rPr>
          <w:lang w:val="ru-RU"/>
        </w:rPr>
        <w:t xml:space="preserve">, </w:t>
      </w:r>
      <w:r>
        <w:t>CSS</w:t>
      </w:r>
      <w:r w:rsidRPr="004F4726">
        <w:rPr>
          <w:lang w:val="ru-RU"/>
        </w:rPr>
        <w:t xml:space="preserve">) — подходит </w:t>
      </w:r>
      <w:r w:rsidRPr="004F4726">
        <w:rPr>
          <w:lang w:val="ru-RU"/>
        </w:rPr>
        <w:t>для создания кроссплатформенных приложений</w:t>
      </w:r>
      <w:r w:rsidRPr="004F4726">
        <w:rPr>
          <w:lang w:val="ru-RU"/>
        </w:rPr>
        <w:br/>
        <w:t xml:space="preserve">• </w:t>
      </w:r>
      <w:r>
        <w:t>JavaFX</w:t>
      </w:r>
      <w:r w:rsidRPr="004F4726">
        <w:rPr>
          <w:lang w:val="ru-RU"/>
        </w:rPr>
        <w:t xml:space="preserve"> — технология для создания </w:t>
      </w:r>
      <w:r>
        <w:t>GUI</w:t>
      </w:r>
      <w:r w:rsidRPr="004F4726">
        <w:rPr>
          <w:lang w:val="ru-RU"/>
        </w:rPr>
        <w:t xml:space="preserve">-приложений на языке </w:t>
      </w:r>
      <w:r>
        <w:t>Java</w:t>
      </w:r>
      <w:r w:rsidRPr="004F4726">
        <w:rPr>
          <w:lang w:val="ru-RU"/>
        </w:rPr>
        <w:br/>
      </w:r>
      <w:r w:rsidRPr="004F4726">
        <w:rPr>
          <w:lang w:val="ru-RU"/>
        </w:rPr>
        <w:br/>
        <w:t xml:space="preserve">Также вместо </w:t>
      </w:r>
      <w:r>
        <w:t>SQLite</w:t>
      </w:r>
      <w:r w:rsidRPr="004F4726">
        <w:rPr>
          <w:lang w:val="ru-RU"/>
        </w:rPr>
        <w:t xml:space="preserve"> можно было бы использовать </w:t>
      </w:r>
      <w:r>
        <w:t>PostgreSQL</w:t>
      </w:r>
      <w:r w:rsidRPr="004F4726">
        <w:rPr>
          <w:lang w:val="ru-RU"/>
        </w:rPr>
        <w:t xml:space="preserve"> или </w:t>
      </w:r>
      <w:r>
        <w:t>MySQL</w:t>
      </w:r>
      <w:r w:rsidRPr="004F4726">
        <w:rPr>
          <w:lang w:val="ru-RU"/>
        </w:rPr>
        <w:t>, если приложение будет расширяться до клиент-серверной архитектуры.</w:t>
      </w:r>
    </w:p>
    <w:p w:rsidR="007F46DD" w:rsidRPr="004F4726" w:rsidRDefault="00434DC0">
      <w:pPr>
        <w:rPr>
          <w:lang w:val="ru-RU"/>
        </w:rPr>
      </w:pPr>
      <w:r w:rsidRPr="004F4726">
        <w:rPr>
          <w:lang w:val="ru-RU"/>
        </w:rPr>
        <w:br w:type="page"/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b/>
          <w:lang w:val="ru-RU"/>
        </w:rPr>
        <w:lastRenderedPageBreak/>
        <w:t>2 Разработ</w:t>
      </w:r>
      <w:r w:rsidRPr="004F4726">
        <w:rPr>
          <w:b/>
          <w:lang w:val="ru-RU"/>
        </w:rPr>
        <w:t xml:space="preserve">ка образовательного приложения на </w:t>
      </w:r>
      <w:proofErr w:type="spellStart"/>
      <w:r>
        <w:rPr>
          <w:b/>
        </w:rPr>
        <w:t>PyQt</w:t>
      </w:r>
      <w:proofErr w:type="spellEnd"/>
      <w:r w:rsidRPr="004F4726">
        <w:rPr>
          <w:b/>
          <w:lang w:val="ru-RU"/>
        </w:rPr>
        <w:t>5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b/>
          <w:lang w:val="ru-RU"/>
        </w:rPr>
        <w:t>2.1 Архитектура и описание программы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>Архитектура приложения основана на парадигме объектно-ориентированного программирования. Основной класс `</w:t>
      </w:r>
      <w:proofErr w:type="spellStart"/>
      <w:r>
        <w:t>StudyApp</w:t>
      </w:r>
      <w:proofErr w:type="spellEnd"/>
      <w:r w:rsidRPr="004F4726">
        <w:rPr>
          <w:lang w:val="ru-RU"/>
        </w:rPr>
        <w:t>` наследуется от `</w:t>
      </w:r>
      <w:proofErr w:type="spellStart"/>
      <w:r>
        <w:t>QMainWindow</w:t>
      </w:r>
      <w:proofErr w:type="spellEnd"/>
      <w:r w:rsidRPr="004F4726">
        <w:rPr>
          <w:lang w:val="ru-RU"/>
        </w:rPr>
        <w:t>` и управляет основным окном приложен</w:t>
      </w:r>
      <w:r w:rsidRPr="004F4726">
        <w:rPr>
          <w:lang w:val="ru-RU"/>
        </w:rPr>
        <w:t>ия. Навигация между разделами осуществляется через `</w:t>
      </w:r>
      <w:proofErr w:type="spellStart"/>
      <w:r>
        <w:t>QTabWidget</w:t>
      </w:r>
      <w:proofErr w:type="spellEnd"/>
      <w:r w:rsidRPr="004F4726">
        <w:rPr>
          <w:lang w:val="ru-RU"/>
        </w:rPr>
        <w:t>`, а каждый раздел реализован как отдельный `</w:t>
      </w:r>
      <w:proofErr w:type="spellStart"/>
      <w:r>
        <w:t>QWidget</w:t>
      </w:r>
      <w:proofErr w:type="spellEnd"/>
      <w:r w:rsidRPr="004F4726">
        <w:rPr>
          <w:lang w:val="ru-RU"/>
        </w:rPr>
        <w:t>`. Приложение включает:</w:t>
      </w:r>
      <w:r w:rsidRPr="004F4726">
        <w:rPr>
          <w:lang w:val="ru-RU"/>
        </w:rPr>
        <w:br/>
        <w:t>• Модуль регистрации/входа (`</w:t>
      </w:r>
      <w:proofErr w:type="spellStart"/>
      <w:r>
        <w:t>LoginDialog</w:t>
      </w:r>
      <w:proofErr w:type="spellEnd"/>
      <w:r w:rsidRPr="004F4726">
        <w:rPr>
          <w:lang w:val="ru-RU"/>
        </w:rPr>
        <w:t>`),</w:t>
      </w:r>
      <w:r w:rsidRPr="004F4726">
        <w:rPr>
          <w:lang w:val="ru-RU"/>
        </w:rPr>
        <w:br/>
        <w:t>• Вкладки с учебным материалом (</w:t>
      </w:r>
      <w:r>
        <w:t>Python</w:t>
      </w:r>
      <w:r w:rsidRPr="004F4726">
        <w:rPr>
          <w:lang w:val="ru-RU"/>
        </w:rPr>
        <w:t xml:space="preserve">, </w:t>
      </w:r>
      <w:r>
        <w:t>JavaScript</w:t>
      </w:r>
      <w:r w:rsidRPr="004F4726">
        <w:rPr>
          <w:lang w:val="ru-RU"/>
        </w:rPr>
        <w:t xml:space="preserve">, </w:t>
      </w:r>
      <w:r>
        <w:t>CSS</w:t>
      </w:r>
      <w:r w:rsidRPr="004F4726">
        <w:rPr>
          <w:lang w:val="ru-RU"/>
        </w:rPr>
        <w:t>),</w:t>
      </w:r>
      <w:r w:rsidRPr="004F4726">
        <w:rPr>
          <w:lang w:val="ru-RU"/>
        </w:rPr>
        <w:br/>
        <w:t>• Модуль виктори</w:t>
      </w:r>
      <w:r w:rsidRPr="004F4726">
        <w:rPr>
          <w:lang w:val="ru-RU"/>
        </w:rPr>
        <w:t>ны с таймером и подсчётом баллов,</w:t>
      </w:r>
      <w:r w:rsidRPr="004F4726">
        <w:rPr>
          <w:lang w:val="ru-RU"/>
        </w:rPr>
        <w:br/>
        <w:t>• Личный кабинет пользователя.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b/>
          <w:lang w:val="ru-RU"/>
        </w:rPr>
        <w:t>2.2 Алгоритм работы программы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>1. При запуске открывается окно входа или регистрации.</w:t>
      </w:r>
      <w:r w:rsidRPr="004F4726">
        <w:rPr>
          <w:lang w:val="ru-RU"/>
        </w:rPr>
        <w:br/>
        <w:t>2. После успешного входа пользователю открывается главное окно с вкладками.</w:t>
      </w:r>
      <w:r w:rsidRPr="004F4726">
        <w:rPr>
          <w:lang w:val="ru-RU"/>
        </w:rPr>
        <w:br/>
        <w:t xml:space="preserve">3. Пользователь может изучать </w:t>
      </w:r>
      <w:r w:rsidRPr="004F4726">
        <w:rPr>
          <w:lang w:val="ru-RU"/>
        </w:rPr>
        <w:t>теорию по одному из языков программирования.</w:t>
      </w:r>
      <w:r w:rsidRPr="004F4726">
        <w:rPr>
          <w:lang w:val="ru-RU"/>
        </w:rPr>
        <w:br/>
        <w:t>4. Во вкладке 'Викторина' пользователь отвечает на вопросы, зарабатывает баллы.</w:t>
      </w:r>
      <w:r w:rsidRPr="004F4726">
        <w:rPr>
          <w:lang w:val="ru-RU"/>
        </w:rPr>
        <w:br/>
        <w:t>5. Результаты тестирования сохраняются в базе данных.</w:t>
      </w:r>
      <w:r w:rsidRPr="004F4726">
        <w:rPr>
          <w:lang w:val="ru-RU"/>
        </w:rPr>
        <w:br/>
        <w:t>6. В личном кабинете отображается имя пользователя, логин и лучший результат.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b/>
          <w:lang w:val="ru-RU"/>
        </w:rPr>
        <w:t>2.3 Описание интерфейса пользователя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lastRenderedPageBreak/>
        <w:t>Главная вкладка содержит графические карточки с названиями тем и кнопками перехода. Разделы с теорией реализованы на базе `</w:t>
      </w:r>
      <w:proofErr w:type="spellStart"/>
      <w:r>
        <w:t>QTextEdit</w:t>
      </w:r>
      <w:proofErr w:type="spellEnd"/>
      <w:r w:rsidRPr="004F4726">
        <w:rPr>
          <w:lang w:val="ru-RU"/>
        </w:rPr>
        <w:t xml:space="preserve">`, куда загружаются </w:t>
      </w:r>
      <w:r>
        <w:t>HTML</w:t>
      </w:r>
      <w:r w:rsidRPr="004F4726">
        <w:rPr>
          <w:lang w:val="ru-RU"/>
        </w:rPr>
        <w:t xml:space="preserve">-страницы. Интерфейс викторины включает вопрос, варианты </w:t>
      </w:r>
      <w:r w:rsidRPr="004F4726">
        <w:rPr>
          <w:lang w:val="ru-RU"/>
        </w:rPr>
        <w:t>ответов (четыре `</w:t>
      </w:r>
      <w:proofErr w:type="spellStart"/>
      <w:r>
        <w:t>QRadioButton</w:t>
      </w:r>
      <w:proofErr w:type="spellEnd"/>
      <w:r w:rsidRPr="004F4726">
        <w:rPr>
          <w:lang w:val="ru-RU"/>
        </w:rPr>
        <w:t>`), таймер (`</w:t>
      </w:r>
      <w:proofErr w:type="spellStart"/>
      <w:r>
        <w:t>QTimer</w:t>
      </w:r>
      <w:proofErr w:type="spellEnd"/>
      <w:r w:rsidRPr="004F4726">
        <w:rPr>
          <w:lang w:val="ru-RU"/>
        </w:rPr>
        <w:t>`) и прогресс-бар. Цветовая палитра оформлена в спокойных тонах (голубой, серый, белый), с визуальной подсветкой выбранных вкладок.</w:t>
      </w:r>
    </w:p>
    <w:p w:rsidR="007F46DD" w:rsidRPr="004F4726" w:rsidRDefault="00434DC0">
      <w:pPr>
        <w:rPr>
          <w:lang w:val="ru-RU"/>
        </w:rPr>
      </w:pPr>
      <w:r w:rsidRPr="004F4726">
        <w:rPr>
          <w:lang w:val="ru-RU"/>
        </w:rPr>
        <w:br/>
        <w:t>Диаграмма интерфейса приложения приведена ниже:</w:t>
      </w:r>
      <w:r w:rsidRPr="004F4726">
        <w:rPr>
          <w:lang w:val="ru-RU"/>
        </w:rPr>
        <w:br/>
      </w:r>
    </w:p>
    <w:p w:rsidR="007F46DD" w:rsidRDefault="007F46DD"/>
    <w:p w:rsidR="007F46DD" w:rsidRDefault="00561474">
      <w:r>
        <w:rPr>
          <w:noProof/>
          <w:lang w:val="ru-RU" w:eastAsia="ru-RU"/>
        </w:rPr>
        <w:drawing>
          <wp:anchor distT="0" distB="0" distL="114300" distR="114300" simplePos="0" relativeHeight="251657216" behindDoc="0" locked="0" layoutInCell="1" allowOverlap="1" wp14:anchorId="7C088B74" wp14:editId="6EDADFEB">
            <wp:simplePos x="0" y="0"/>
            <wp:positionH relativeFrom="column">
              <wp:posOffset>990600</wp:posOffset>
            </wp:positionH>
            <wp:positionV relativeFrom="paragraph">
              <wp:posOffset>15240</wp:posOffset>
            </wp:positionV>
            <wp:extent cx="3614057" cy="3614057"/>
            <wp:effectExtent l="0" t="0" r="5715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flowchart_depicts_the_interface_structure_of_an_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057" cy="361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4DC0">
        <w:br w:type="page"/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b/>
          <w:lang w:val="ru-RU"/>
        </w:rPr>
        <w:lastRenderedPageBreak/>
        <w:t>3 Результаты тестирова</w:t>
      </w:r>
      <w:r w:rsidRPr="004F4726">
        <w:rPr>
          <w:b/>
          <w:lang w:val="ru-RU"/>
        </w:rPr>
        <w:t>ния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b/>
          <w:lang w:val="ru-RU"/>
        </w:rPr>
        <w:t>3.1 Проверка функционала</w:t>
      </w:r>
    </w:p>
    <w:p w:rsidR="007F46DD" w:rsidRPr="004F4726" w:rsidRDefault="000F5197">
      <w:pPr>
        <w:spacing w:line="360" w:lineRule="auto"/>
        <w:rPr>
          <w:lang w:val="ru-RU"/>
        </w:rPr>
      </w:pPr>
      <w:r>
        <w:rPr>
          <w:rFonts w:ascii="Arial" w:hAnsi="Arial" w:cs="Arial"/>
          <w:noProof/>
          <w:color w:val="000000"/>
          <w:sz w:val="22"/>
          <w:bdr w:val="none" w:sz="0" w:space="0" w:color="auto" w:frame="1"/>
          <w:lang w:val="ru-RU" w:eastAsia="ru-RU"/>
        </w:rPr>
        <w:drawing>
          <wp:anchor distT="0" distB="0" distL="114300" distR="114300" simplePos="0" relativeHeight="251654144" behindDoc="0" locked="0" layoutInCell="1" allowOverlap="1" wp14:anchorId="58416373" wp14:editId="5F9111B6">
            <wp:simplePos x="0" y="0"/>
            <wp:positionH relativeFrom="column">
              <wp:posOffset>0</wp:posOffset>
            </wp:positionH>
            <wp:positionV relativeFrom="paragraph">
              <wp:posOffset>1601470</wp:posOffset>
            </wp:positionV>
            <wp:extent cx="5486400" cy="2917825"/>
            <wp:effectExtent l="0" t="0" r="0" b="0"/>
            <wp:wrapSquare wrapText="bothSides"/>
            <wp:docPr id="2" name="Рисунок 2" descr="https://lh7-rt.googleusercontent.com/docsz/AD_4nXc2U8jmEZZpop3aAXXYVDXnHpP9p9Sn6OUJsUVYzQC9SqkgzFomVdF10UY1Lmpy8WVPj8taTQ8NQx2I0Sac_8L81b6qodgyRmAgGtFJv5KK6XRSpyIFNEBGQMWOJ8r9Q8jAUSznlg?key=CQgQH7rFvlm-sstaAkux1zD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2U8jmEZZpop3aAXXYVDXnHpP9p9Sn6OUJsUVYzQC9SqkgzFomVdF10UY1Lmpy8WVPj8taTQ8NQx2I0Sac_8L81b6qodgyRmAgGtFJv5KK6XRSpyIFNEBGQMWOJ8r9Q8jAUSznlg?key=CQgQH7rFvlm-sstaAkux1zD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4DC0" w:rsidRPr="004F4726">
        <w:rPr>
          <w:lang w:val="ru-RU"/>
        </w:rPr>
        <w:t xml:space="preserve">Было проведено тестирование ключевых функций: регистрация, вход, отображение вкладок, запуск викторины, сохранение результатов. Приложение стабильно работает на ОС </w:t>
      </w:r>
      <w:r w:rsidR="00434DC0">
        <w:t>Windows</w:t>
      </w:r>
      <w:r w:rsidR="00434DC0" w:rsidRPr="004F4726">
        <w:rPr>
          <w:lang w:val="ru-RU"/>
        </w:rPr>
        <w:t xml:space="preserve"> и </w:t>
      </w:r>
      <w:r w:rsidR="00434DC0">
        <w:t>Linux</w:t>
      </w:r>
      <w:r w:rsidR="00434DC0" w:rsidRPr="004F4726">
        <w:rPr>
          <w:lang w:val="ru-RU"/>
        </w:rPr>
        <w:t>. Интерфейс корректно адаптируется под разные ра</w:t>
      </w:r>
      <w:r w:rsidR="00434DC0" w:rsidRPr="004F4726">
        <w:rPr>
          <w:lang w:val="ru-RU"/>
        </w:rPr>
        <w:t>зрешения экрана.</w:t>
      </w:r>
      <w:r w:rsidRPr="000F5197">
        <w:rPr>
          <w:rFonts w:ascii="Arial" w:hAnsi="Arial" w:cs="Arial"/>
          <w:color w:val="000000"/>
          <w:sz w:val="22"/>
          <w:bdr w:val="none" w:sz="0" w:space="0" w:color="auto" w:frame="1"/>
        </w:rPr>
        <w:t xml:space="preserve"> 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b/>
          <w:lang w:val="ru-RU"/>
        </w:rPr>
        <w:t>3.2 Пример 1. Прохождение викторины</w:t>
      </w:r>
    </w:p>
    <w:p w:rsidR="007F46DD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>Пользователь вошёл в систему, открыл вкладку 'Викторина', ответил на 10 вопросов. Было начислено 2300 баллов, результат сохранён в профиль. Интерфейс отразил баллы, таймер сработал корректно, а по заверш</w:t>
      </w:r>
      <w:r w:rsidRPr="004F4726">
        <w:rPr>
          <w:lang w:val="ru-RU"/>
        </w:rPr>
        <w:t>ению вывелся итог.</w:t>
      </w:r>
    </w:p>
    <w:p w:rsidR="000F5197" w:rsidRPr="000F5197" w:rsidRDefault="000F5197">
      <w:pPr>
        <w:spacing w:line="360" w:lineRule="auto"/>
      </w:pPr>
      <w:r w:rsidRPr="000F5197">
        <w:lastRenderedPageBreak/>
        <w:drawing>
          <wp:anchor distT="0" distB="0" distL="114300" distR="114300" simplePos="0" relativeHeight="251655168" behindDoc="0" locked="0" layoutInCell="1" allowOverlap="1" wp14:anchorId="74A9A3D2" wp14:editId="2AFEA946">
            <wp:simplePos x="0" y="0"/>
            <wp:positionH relativeFrom="column">
              <wp:posOffset>4038600</wp:posOffset>
            </wp:positionH>
            <wp:positionV relativeFrom="paragraph">
              <wp:posOffset>304800</wp:posOffset>
            </wp:positionV>
            <wp:extent cx="1449705" cy="1082675"/>
            <wp:effectExtent l="0" t="0" r="0" b="317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5197">
        <w:drawing>
          <wp:inline distT="0" distB="0" distL="0" distR="0" wp14:anchorId="06B0B12F" wp14:editId="438A07E1">
            <wp:extent cx="3825240" cy="2032159"/>
            <wp:effectExtent l="0" t="0" r="381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8854" cy="203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b/>
          <w:lang w:val="ru-RU"/>
        </w:rPr>
        <w:t>3.3 Пример 2. Изучение теории</w:t>
      </w:r>
    </w:p>
    <w:p w:rsidR="007F46DD" w:rsidRPr="004F4726" w:rsidRDefault="000F5197">
      <w:pPr>
        <w:spacing w:line="360" w:lineRule="auto"/>
        <w:rPr>
          <w:lang w:val="ru-RU"/>
        </w:rPr>
      </w:pPr>
      <w:r w:rsidRPr="000F5197">
        <w:rPr>
          <w:lang w:val="ru-RU"/>
        </w:rPr>
        <w:drawing>
          <wp:anchor distT="0" distB="0" distL="114300" distR="114300" simplePos="0" relativeHeight="251656192" behindDoc="0" locked="0" layoutInCell="1" allowOverlap="1" wp14:anchorId="20639453" wp14:editId="273DF604">
            <wp:simplePos x="0" y="0"/>
            <wp:positionH relativeFrom="column">
              <wp:posOffset>-59055</wp:posOffset>
            </wp:positionH>
            <wp:positionV relativeFrom="paragraph">
              <wp:posOffset>1580515</wp:posOffset>
            </wp:positionV>
            <wp:extent cx="5547360" cy="2947035"/>
            <wp:effectExtent l="0" t="0" r="0" b="571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4DC0" w:rsidRPr="004F4726">
        <w:rPr>
          <w:lang w:val="ru-RU"/>
        </w:rPr>
        <w:t>На вкладке '</w:t>
      </w:r>
      <w:r w:rsidR="00434DC0">
        <w:t>Python</w:t>
      </w:r>
      <w:r w:rsidR="00434DC0" w:rsidRPr="004F4726">
        <w:rPr>
          <w:lang w:val="ru-RU"/>
        </w:rPr>
        <w:t>'</w:t>
      </w:r>
      <w:r>
        <w:rPr>
          <w:lang w:val="ru-RU"/>
        </w:rPr>
        <w:t xml:space="preserve">, </w:t>
      </w:r>
      <w:r w:rsidRPr="000F5197">
        <w:rPr>
          <w:lang w:val="ru-RU"/>
        </w:rPr>
        <w:t>‘</w:t>
      </w:r>
      <w:r>
        <w:rPr>
          <w:lang w:val="en-GB"/>
        </w:rPr>
        <w:t>JavaScript</w:t>
      </w:r>
      <w:r w:rsidRPr="000F5197">
        <w:rPr>
          <w:lang w:val="ru-RU"/>
        </w:rPr>
        <w:t>’, ‘</w:t>
      </w:r>
      <w:r>
        <w:rPr>
          <w:lang w:val="en-GB"/>
        </w:rPr>
        <w:t>CSS</w:t>
      </w:r>
      <w:r w:rsidRPr="000F5197">
        <w:rPr>
          <w:lang w:val="ru-RU"/>
        </w:rPr>
        <w:t>/</w:t>
      </w:r>
      <w:r>
        <w:rPr>
          <w:lang w:val="en-GB"/>
        </w:rPr>
        <w:t>HTML</w:t>
      </w:r>
      <w:r w:rsidRPr="000F5197">
        <w:rPr>
          <w:lang w:val="ru-RU"/>
        </w:rPr>
        <w:t>’</w:t>
      </w:r>
      <w:r w:rsidR="00434DC0" w:rsidRPr="004F4726">
        <w:rPr>
          <w:lang w:val="ru-RU"/>
        </w:rPr>
        <w:t xml:space="preserve"> пользователь</w:t>
      </w:r>
      <w:r w:rsidRPr="000F5197">
        <w:rPr>
          <w:lang w:val="ru-RU"/>
        </w:rPr>
        <w:t xml:space="preserve"> </w:t>
      </w:r>
      <w:r>
        <w:rPr>
          <w:lang w:val="ru-RU"/>
        </w:rPr>
        <w:t>может изучать</w:t>
      </w:r>
      <w:r w:rsidR="00434DC0" w:rsidRPr="004F4726">
        <w:rPr>
          <w:lang w:val="ru-RU"/>
        </w:rPr>
        <w:t xml:space="preserve"> материал. Навигация, отображение кода и прокрутка работали без сбоев. Содержимое загружалось из встроенных </w:t>
      </w:r>
      <w:r w:rsidR="00434DC0">
        <w:t>HTML</w:t>
      </w:r>
      <w:r w:rsidR="00434DC0" w:rsidRPr="004F4726">
        <w:rPr>
          <w:lang w:val="ru-RU"/>
        </w:rPr>
        <w:t>-блоков, поддерживались заголовки и подсветка кода.</w:t>
      </w:r>
    </w:p>
    <w:p w:rsidR="007F46DD" w:rsidRDefault="00434DC0">
      <w:pPr>
        <w:rPr>
          <w:lang w:val="ru-RU"/>
        </w:rPr>
      </w:pPr>
      <w:r w:rsidRPr="004F4726">
        <w:rPr>
          <w:lang w:val="ru-RU"/>
        </w:rPr>
        <w:br w:type="page"/>
      </w:r>
    </w:p>
    <w:p w:rsidR="00561474" w:rsidRDefault="00561474" w:rsidP="00561474">
      <w:pPr>
        <w:rPr>
          <w:b/>
          <w:lang w:val="ru-RU"/>
        </w:rPr>
      </w:pPr>
      <w:r w:rsidRPr="00561474">
        <w:rPr>
          <w:b/>
          <w:lang w:val="ru-RU"/>
        </w:rPr>
        <w:lastRenderedPageBreak/>
        <w:t>3.4 Пример 3. Регистрация и Кабинет пользователя</w:t>
      </w:r>
    </w:p>
    <w:p w:rsidR="00561474" w:rsidRPr="00561474" w:rsidRDefault="00561474" w:rsidP="00561474">
      <w:pPr>
        <w:rPr>
          <w:b/>
        </w:rPr>
      </w:pPr>
      <w:r w:rsidRPr="00561474">
        <w:rPr>
          <w:b/>
          <w:lang w:val="ru-RU"/>
        </w:rPr>
        <w:drawing>
          <wp:anchor distT="0" distB="0" distL="114300" distR="114300" simplePos="0" relativeHeight="251659264" behindDoc="0" locked="0" layoutInCell="1" allowOverlap="1" wp14:anchorId="1C8B5F2E" wp14:editId="29CF375D">
            <wp:simplePos x="0" y="0"/>
            <wp:positionH relativeFrom="column">
              <wp:posOffset>3428365</wp:posOffset>
            </wp:positionH>
            <wp:positionV relativeFrom="paragraph">
              <wp:posOffset>9949</wp:posOffset>
            </wp:positionV>
            <wp:extent cx="2047875" cy="1684020"/>
            <wp:effectExtent l="0" t="0" r="9525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1474">
        <w:rPr>
          <w:b/>
          <w:lang w:val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3289</wp:posOffset>
            </wp:positionV>
            <wp:extent cx="2037854" cy="1676400"/>
            <wp:effectExtent l="0" t="0" r="635" b="0"/>
            <wp:wrapTight wrapText="bothSides">
              <wp:wrapPolygon edited="0">
                <wp:start x="0" y="0"/>
                <wp:lineTo x="0" y="21355"/>
                <wp:lineTo x="21405" y="21355"/>
                <wp:lineTo x="21405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854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1474" w:rsidRPr="004F4726" w:rsidRDefault="00561474">
      <w:pPr>
        <w:rPr>
          <w:lang w:val="ru-RU"/>
        </w:rPr>
      </w:pPr>
    </w:p>
    <w:p w:rsidR="00561474" w:rsidRDefault="00561474">
      <w:pPr>
        <w:rPr>
          <w:b/>
          <w:lang w:val="ru-RU"/>
        </w:rPr>
      </w:pPr>
      <w:r w:rsidRPr="00561474">
        <w:rPr>
          <w:b/>
        </w:rPr>
        <w:drawing>
          <wp:anchor distT="0" distB="0" distL="114300" distR="114300" simplePos="0" relativeHeight="251661312" behindDoc="0" locked="0" layoutInCell="1" allowOverlap="1" wp14:anchorId="032C12C0" wp14:editId="4CD7FFDA">
            <wp:simplePos x="0" y="0"/>
            <wp:positionH relativeFrom="column">
              <wp:posOffset>-2133177</wp:posOffset>
            </wp:positionH>
            <wp:positionV relativeFrom="paragraph">
              <wp:posOffset>1432772</wp:posOffset>
            </wp:positionV>
            <wp:extent cx="2260600" cy="1160780"/>
            <wp:effectExtent l="0" t="0" r="6350" b="127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lang w:val="ru-RU"/>
        </w:rPr>
        <w:br w:type="page"/>
      </w:r>
      <w:bookmarkStart w:id="0" w:name="_GoBack"/>
      <w:bookmarkEnd w:id="0"/>
    </w:p>
    <w:p w:rsidR="007F46DD" w:rsidRPr="004F4726" w:rsidRDefault="00434DC0">
      <w:pPr>
        <w:spacing w:line="360" w:lineRule="auto"/>
        <w:jc w:val="center"/>
        <w:rPr>
          <w:lang w:val="ru-RU"/>
        </w:rPr>
      </w:pPr>
      <w:r w:rsidRPr="004F4726">
        <w:rPr>
          <w:b/>
          <w:lang w:val="ru-RU"/>
        </w:rPr>
        <w:lastRenderedPageBreak/>
        <w:t>Вы</w:t>
      </w:r>
      <w:r w:rsidRPr="004F4726">
        <w:rPr>
          <w:b/>
          <w:lang w:val="ru-RU"/>
        </w:rPr>
        <w:t>воды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 xml:space="preserve">В результате проекта было создано функциональное образовательное приложение на </w:t>
      </w:r>
      <w:proofErr w:type="spellStart"/>
      <w:r>
        <w:t>PyQt</w:t>
      </w:r>
      <w:proofErr w:type="spellEnd"/>
      <w:r w:rsidRPr="004F4726">
        <w:rPr>
          <w:lang w:val="ru-RU"/>
        </w:rPr>
        <w:t>5, включающее визуальный интерфейс, систему тестирования и хранения данных. Программа удобна для локального использования в школе, может быть дополнена новыми разделами</w:t>
      </w:r>
      <w:r w:rsidRPr="004F4726">
        <w:rPr>
          <w:lang w:val="ru-RU"/>
        </w:rPr>
        <w:t xml:space="preserve"> и расширена до сетевого приложения.</w:t>
      </w:r>
    </w:p>
    <w:p w:rsidR="007F46DD" w:rsidRPr="004F4726" w:rsidRDefault="00434DC0">
      <w:pPr>
        <w:rPr>
          <w:lang w:val="ru-RU"/>
        </w:rPr>
      </w:pPr>
      <w:r w:rsidRPr="004F4726">
        <w:rPr>
          <w:lang w:val="ru-RU"/>
        </w:rPr>
        <w:br w:type="page"/>
      </w:r>
    </w:p>
    <w:p w:rsidR="007F46DD" w:rsidRPr="004F4726" w:rsidRDefault="00434DC0">
      <w:pPr>
        <w:spacing w:line="360" w:lineRule="auto"/>
        <w:jc w:val="center"/>
        <w:rPr>
          <w:lang w:val="ru-RU"/>
        </w:rPr>
      </w:pPr>
      <w:r w:rsidRPr="004F4726">
        <w:rPr>
          <w:b/>
          <w:lang w:val="ru-RU"/>
        </w:rPr>
        <w:lastRenderedPageBreak/>
        <w:t>Список литературы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 xml:space="preserve">1. Документация </w:t>
      </w:r>
      <w:proofErr w:type="spellStart"/>
      <w:r>
        <w:t>PyQt</w:t>
      </w:r>
      <w:proofErr w:type="spellEnd"/>
      <w:r w:rsidRPr="004F4726">
        <w:rPr>
          <w:lang w:val="ru-RU"/>
        </w:rPr>
        <w:t xml:space="preserve">5: </w:t>
      </w:r>
      <w:r>
        <w:t>https</w:t>
      </w:r>
      <w:r w:rsidRPr="004F4726">
        <w:rPr>
          <w:lang w:val="ru-RU"/>
        </w:rPr>
        <w:t>://</w:t>
      </w:r>
      <w:r>
        <w:t>doc</w:t>
      </w:r>
      <w:r w:rsidRPr="004F4726">
        <w:rPr>
          <w:lang w:val="ru-RU"/>
        </w:rPr>
        <w:t>.</w:t>
      </w:r>
      <w:proofErr w:type="spellStart"/>
      <w:r>
        <w:t>qt</w:t>
      </w:r>
      <w:proofErr w:type="spellEnd"/>
      <w:r w:rsidRPr="004F4726">
        <w:rPr>
          <w:lang w:val="ru-RU"/>
        </w:rPr>
        <w:t>.</w:t>
      </w:r>
      <w:proofErr w:type="spellStart"/>
      <w:r>
        <w:t>io</w:t>
      </w:r>
      <w:proofErr w:type="spellEnd"/>
      <w:r w:rsidRPr="004F4726">
        <w:rPr>
          <w:lang w:val="ru-RU"/>
        </w:rPr>
        <w:t>/</w:t>
      </w:r>
      <w:proofErr w:type="spellStart"/>
      <w:r>
        <w:t>qtforpython</w:t>
      </w:r>
      <w:proofErr w:type="spellEnd"/>
      <w:r w:rsidRPr="004F4726">
        <w:rPr>
          <w:lang w:val="ru-RU"/>
        </w:rPr>
        <w:t>/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 xml:space="preserve">2. </w:t>
      </w:r>
      <w:r>
        <w:t>Python</w:t>
      </w:r>
      <w:r w:rsidRPr="004F4726">
        <w:rPr>
          <w:lang w:val="ru-RU"/>
        </w:rPr>
        <w:t xml:space="preserve"> официальная документация: </w:t>
      </w:r>
      <w:r>
        <w:t>https</w:t>
      </w:r>
      <w:r w:rsidRPr="004F4726">
        <w:rPr>
          <w:lang w:val="ru-RU"/>
        </w:rPr>
        <w:t>://</w:t>
      </w:r>
      <w:r>
        <w:t>www</w:t>
      </w:r>
      <w:r w:rsidRPr="004F4726">
        <w:rPr>
          <w:lang w:val="ru-RU"/>
        </w:rPr>
        <w:t>.</w:t>
      </w:r>
      <w:r>
        <w:t>python</w:t>
      </w:r>
      <w:r w:rsidRPr="004F4726">
        <w:rPr>
          <w:lang w:val="ru-RU"/>
        </w:rPr>
        <w:t>.</w:t>
      </w:r>
      <w:r>
        <w:t>org</w:t>
      </w:r>
      <w:r w:rsidRPr="004F4726">
        <w:rPr>
          <w:lang w:val="ru-RU"/>
        </w:rPr>
        <w:t>/</w:t>
      </w:r>
    </w:p>
    <w:p w:rsidR="007F46DD" w:rsidRDefault="00434DC0">
      <w:pPr>
        <w:spacing w:line="360" w:lineRule="auto"/>
      </w:pPr>
      <w:r>
        <w:t>3. SQLite Tutorial: https://www.sqlitetutorial.net/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 xml:space="preserve">4. </w:t>
      </w:r>
      <w:proofErr w:type="spellStart"/>
      <w:r>
        <w:t>Qt</w:t>
      </w:r>
      <w:proofErr w:type="spellEnd"/>
      <w:r w:rsidRPr="004F4726">
        <w:rPr>
          <w:lang w:val="ru-RU"/>
        </w:rPr>
        <w:t xml:space="preserve"> </w:t>
      </w:r>
      <w:r>
        <w:t>Designer</w:t>
      </w:r>
      <w:r w:rsidRPr="004F4726">
        <w:rPr>
          <w:lang w:val="ru-RU"/>
        </w:rPr>
        <w:t xml:space="preserve"> и примеры </w:t>
      </w:r>
      <w:r w:rsidRPr="004F4726">
        <w:rPr>
          <w:lang w:val="ru-RU"/>
        </w:rPr>
        <w:t xml:space="preserve">интерфейсов: </w:t>
      </w:r>
      <w:r>
        <w:t>https</w:t>
      </w:r>
      <w:r w:rsidRPr="004F4726">
        <w:rPr>
          <w:lang w:val="ru-RU"/>
        </w:rPr>
        <w:t>://</w:t>
      </w:r>
      <w:proofErr w:type="spellStart"/>
      <w:r>
        <w:t>zetcode</w:t>
      </w:r>
      <w:proofErr w:type="spellEnd"/>
      <w:r w:rsidRPr="004F4726">
        <w:rPr>
          <w:lang w:val="ru-RU"/>
        </w:rPr>
        <w:t>.</w:t>
      </w:r>
      <w:r>
        <w:t>com</w:t>
      </w:r>
      <w:r w:rsidRPr="004F4726">
        <w:rPr>
          <w:lang w:val="ru-RU"/>
        </w:rPr>
        <w:t>/</w:t>
      </w:r>
      <w:proofErr w:type="spellStart"/>
      <w:r>
        <w:t>gui</w:t>
      </w:r>
      <w:proofErr w:type="spellEnd"/>
      <w:r w:rsidRPr="004F4726">
        <w:rPr>
          <w:lang w:val="ru-RU"/>
        </w:rPr>
        <w:t>/</w:t>
      </w:r>
      <w:proofErr w:type="spellStart"/>
      <w:r>
        <w:t>pyqt</w:t>
      </w:r>
      <w:proofErr w:type="spellEnd"/>
      <w:r w:rsidRPr="004F4726">
        <w:rPr>
          <w:lang w:val="ru-RU"/>
        </w:rPr>
        <w:t>5/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 xml:space="preserve">5. Примеры программирования с </w:t>
      </w:r>
      <w:proofErr w:type="spellStart"/>
      <w:r>
        <w:t>PyQt</w:t>
      </w:r>
      <w:proofErr w:type="spellEnd"/>
      <w:r w:rsidRPr="004F4726">
        <w:rPr>
          <w:lang w:val="ru-RU"/>
        </w:rPr>
        <w:t xml:space="preserve">5 и </w:t>
      </w:r>
      <w:r>
        <w:t>SQLite</w:t>
      </w:r>
      <w:r w:rsidRPr="004F4726">
        <w:rPr>
          <w:lang w:val="ru-RU"/>
        </w:rPr>
        <w:t xml:space="preserve"> из открытых источников</w:t>
      </w:r>
    </w:p>
    <w:p w:rsidR="007F46DD" w:rsidRPr="004F4726" w:rsidRDefault="00434DC0">
      <w:pPr>
        <w:rPr>
          <w:lang w:val="ru-RU"/>
        </w:rPr>
      </w:pPr>
      <w:r w:rsidRPr="004F4726">
        <w:rPr>
          <w:lang w:val="ru-RU"/>
        </w:rPr>
        <w:br w:type="page"/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b/>
          <w:lang w:val="ru-RU"/>
        </w:rPr>
        <w:lastRenderedPageBreak/>
        <w:t>Приложение 1. Листинг программы</w:t>
      </w:r>
    </w:p>
    <w:p w:rsidR="007F46DD" w:rsidRPr="004F4726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 xml:space="preserve">Файл: </w:t>
      </w:r>
      <w:proofErr w:type="spellStart"/>
      <w:r>
        <w:t>Pervaya</w:t>
      </w:r>
      <w:proofErr w:type="spellEnd"/>
      <w:r w:rsidRPr="004F4726">
        <w:rPr>
          <w:lang w:val="ru-RU"/>
        </w:rPr>
        <w:t>_</w:t>
      </w:r>
      <w:r>
        <w:t>debug</w:t>
      </w:r>
      <w:r w:rsidRPr="004F4726">
        <w:rPr>
          <w:lang w:val="ru-RU"/>
        </w:rPr>
        <w:t>_</w:t>
      </w:r>
      <w:r>
        <w:t>login</w:t>
      </w:r>
      <w:r w:rsidRPr="004F4726">
        <w:rPr>
          <w:lang w:val="ru-RU"/>
        </w:rPr>
        <w:t>.</w:t>
      </w:r>
      <w:proofErr w:type="spellStart"/>
      <w:r>
        <w:t>py</w:t>
      </w:r>
      <w:proofErr w:type="spellEnd"/>
      <w:r w:rsidRPr="004F4726">
        <w:rPr>
          <w:lang w:val="ru-RU"/>
        </w:rPr>
        <w:br/>
      </w:r>
    </w:p>
    <w:p w:rsidR="00561474" w:rsidRPr="00561474" w:rsidRDefault="00434DC0">
      <w:pPr>
        <w:spacing w:line="360" w:lineRule="auto"/>
        <w:rPr>
          <w:lang w:val="ru-RU"/>
        </w:rPr>
      </w:pPr>
      <w:r w:rsidRPr="004F4726">
        <w:rPr>
          <w:lang w:val="ru-RU"/>
        </w:rPr>
        <w:t>Основные элементы кода:</w:t>
      </w:r>
      <w:r w:rsidRPr="004F4726">
        <w:rPr>
          <w:lang w:val="ru-RU"/>
        </w:rPr>
        <w:br/>
        <w:t xml:space="preserve">- Класс </w:t>
      </w:r>
      <w:proofErr w:type="spellStart"/>
      <w:r>
        <w:t>LoginDialog</w:t>
      </w:r>
      <w:proofErr w:type="spellEnd"/>
      <w:r w:rsidRPr="004F4726">
        <w:rPr>
          <w:lang w:val="ru-RU"/>
        </w:rPr>
        <w:t>: регистрация и авторизация пользоват</w:t>
      </w:r>
      <w:r w:rsidRPr="004F4726">
        <w:rPr>
          <w:lang w:val="ru-RU"/>
        </w:rPr>
        <w:t>елей</w:t>
      </w:r>
      <w:r w:rsidRPr="004F4726">
        <w:rPr>
          <w:lang w:val="ru-RU"/>
        </w:rPr>
        <w:br/>
        <w:t xml:space="preserve">- Класс </w:t>
      </w:r>
      <w:proofErr w:type="spellStart"/>
      <w:r>
        <w:t>StudyApp</w:t>
      </w:r>
      <w:proofErr w:type="spellEnd"/>
      <w:r w:rsidRPr="004F4726">
        <w:rPr>
          <w:lang w:val="ru-RU"/>
        </w:rPr>
        <w:t>: реализация вкладок, интерфейса, викторины и профиля</w:t>
      </w:r>
      <w:r w:rsidRPr="004F4726">
        <w:rPr>
          <w:lang w:val="ru-RU"/>
        </w:rPr>
        <w:br/>
        <w:t xml:space="preserve">- Работа с </w:t>
      </w:r>
      <w:r>
        <w:t>SQLite</w:t>
      </w:r>
      <w:r w:rsidRPr="004F4726">
        <w:rPr>
          <w:lang w:val="ru-RU"/>
        </w:rPr>
        <w:t xml:space="preserve"> через </w:t>
      </w:r>
      <w:proofErr w:type="spellStart"/>
      <w:r>
        <w:t>sqlite</w:t>
      </w:r>
      <w:proofErr w:type="spellEnd"/>
      <w:r w:rsidRPr="004F4726">
        <w:rPr>
          <w:lang w:val="ru-RU"/>
        </w:rPr>
        <w:t>3</w:t>
      </w:r>
      <w:r w:rsidRPr="004F4726">
        <w:rPr>
          <w:lang w:val="ru-RU"/>
        </w:rPr>
        <w:br/>
        <w:t xml:space="preserve">- Использование </w:t>
      </w:r>
      <w:proofErr w:type="spellStart"/>
      <w:r>
        <w:t>QTimer</w:t>
      </w:r>
      <w:proofErr w:type="spellEnd"/>
      <w:r w:rsidRPr="004F4726">
        <w:rPr>
          <w:lang w:val="ru-RU"/>
        </w:rPr>
        <w:t xml:space="preserve">, </w:t>
      </w:r>
      <w:proofErr w:type="spellStart"/>
      <w:r>
        <w:t>QLabel</w:t>
      </w:r>
      <w:proofErr w:type="spellEnd"/>
      <w:r w:rsidRPr="004F4726">
        <w:rPr>
          <w:lang w:val="ru-RU"/>
        </w:rPr>
        <w:t xml:space="preserve">, </w:t>
      </w:r>
      <w:proofErr w:type="spellStart"/>
      <w:r>
        <w:t>QTextEdit</w:t>
      </w:r>
      <w:proofErr w:type="spellEnd"/>
      <w:r w:rsidRPr="004F4726">
        <w:rPr>
          <w:lang w:val="ru-RU"/>
        </w:rPr>
        <w:t xml:space="preserve">, </w:t>
      </w:r>
      <w:proofErr w:type="spellStart"/>
      <w:r>
        <w:t>QPushButton</w:t>
      </w:r>
      <w:proofErr w:type="spellEnd"/>
      <w:r w:rsidRPr="004F4726">
        <w:rPr>
          <w:lang w:val="ru-RU"/>
        </w:rPr>
        <w:t xml:space="preserve">, </w:t>
      </w:r>
      <w:proofErr w:type="spellStart"/>
      <w:r>
        <w:t>QRadioButton</w:t>
      </w:r>
      <w:proofErr w:type="spellEnd"/>
      <w:r w:rsidRPr="004F4726">
        <w:rPr>
          <w:lang w:val="ru-RU"/>
        </w:rPr>
        <w:t xml:space="preserve"> и др.</w:t>
      </w:r>
      <w:r w:rsidRPr="004F4726">
        <w:rPr>
          <w:lang w:val="ru-RU"/>
        </w:rPr>
        <w:br/>
      </w:r>
      <w:r w:rsidRPr="004F4726">
        <w:rPr>
          <w:lang w:val="ru-RU"/>
        </w:rPr>
        <w:br/>
      </w:r>
    </w:p>
    <w:sectPr w:rsidR="00561474" w:rsidRPr="005614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5197"/>
    <w:rsid w:val="0015074B"/>
    <w:rsid w:val="0029639D"/>
    <w:rsid w:val="00326F90"/>
    <w:rsid w:val="00434DC0"/>
    <w:rsid w:val="004F4726"/>
    <w:rsid w:val="00561474"/>
    <w:rsid w:val="007F46DD"/>
    <w:rsid w:val="00897D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CEE67F"/>
  <w14:defaultImageDpi w14:val="300"/>
  <w15:docId w15:val="{06515C66-8C48-45F0-A1FB-D17180C8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267CB1-C383-49CF-BBD9-08DC82959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12</Pages>
  <Words>841</Words>
  <Characters>4800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Aleksandr</cp:lastModifiedBy>
  <cp:revision>2</cp:revision>
  <dcterms:created xsi:type="dcterms:W3CDTF">2013-12-23T23:15:00Z</dcterms:created>
  <dcterms:modified xsi:type="dcterms:W3CDTF">2025-04-15T22:45:00Z</dcterms:modified>
  <cp:category/>
</cp:coreProperties>
</file>